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90748" cy="909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748" cy="909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rFonts w:ascii="Comic Sans MS" w:hAnsi="Comic Sans MS"/>
          <w:b/>
          <w:sz w:val="56"/>
        </w:rPr>
        <w:t>Результат тренажёра</w:t>
      </w:r>
    </w:p>
    <w:p>
      <w:pPr>
        <w:jc w:val="center"/>
      </w:pPr>
      <w:r>
        <w:rPr>
          <w:rFonts w:ascii="Comic Sans MS" w:hAnsi="Comic Sans MS"/>
          <w:sz w:val="36"/>
        </w:rPr>
        <w:t>Guest</w:t>
      </w:r>
    </w:p>
    <w:p>
      <w:pPr>
        <w:jc w:val="center"/>
      </w:pPr>
      <w:r>
        <w:rPr>
          <w:rFonts w:ascii="Comic Sans MS" w:hAnsi="Comic Sans MS"/>
          <w:sz w:val="36"/>
        </w:rPr>
        <w:t>Вы правильно ответили на 5 из 20 вопросов</w:t>
      </w:r>
    </w:p>
    <w:p>
      <w:pPr>
        <w:jc w:val="center"/>
      </w:pPr>
      <w:r>
        <w:rPr>
          <w:rFonts w:ascii="Comic Sans MS" w:hAnsi="Comic Sans MS"/>
          <w:sz w:val="36"/>
        </w:rPr>
        <w:t>Время выполнения: 0:09</w:t>
      </w:r>
    </w:p>
    <w:p>
      <w:pPr>
        <w:jc w:val="center"/>
      </w:pPr>
      <w:r>
        <w:rPr>
          <w:rFonts w:ascii="Comic Sans MS" w:hAnsi="Comic Sans MS"/>
          <w:sz w:val="36"/>
        </w:rPr>
        <w:t>Уровень сложности: Средний</w:t>
      </w:r>
    </w:p>
    <w:p>
      <w:pPr>
        <w:jc w:val="center"/>
      </w:pPr>
      <w:r>
        <w:rPr>
          <w:rFonts w:ascii="Comic Sans MS" w:hAnsi="Comic Sans MS"/>
          <w:sz w:val="36"/>
        </w:rPr>
        <w:t>Кол-во ошибок: 15</w:t>
      </w:r>
    </w:p>
    <w:p>
      <w:pPr>
        <w:pStyle w:val="Heading2"/>
      </w:pPr>
      <w:r>
        <w:t>Ошибки результата: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